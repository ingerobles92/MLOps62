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56"/>
        </w:rPr>
        <w:t>PROYECTO MLOps</w:t>
      </w:r>
    </w:p>
    <w:p>
      <w:pPr>
        <w:pStyle w:val="Heading2"/>
        <w:jc w:val="center"/>
      </w:pPr>
      <w:r>
        <w:t>Predicción de Absentismo Laboral</w:t>
      </w:r>
    </w:p>
    <w:p/>
    <w:p>
      <w:pPr>
        <w:jc w:val="center"/>
      </w:pPr>
      <w:r>
        <w:rPr>
          <w:b/>
        </w:rPr>
        <w:t>Equipo 62</w:t>
        <w:br/>
      </w:r>
      <w:r>
        <w:t>Fecha: November 2025</w:t>
        <w:br/>
      </w:r>
    </w:p>
    <w:p/>
    <w:p>
      <w:pPr>
        <w:jc w:val="center"/>
      </w:pPr>
      <w:r>
        <w:rPr>
          <w:b/>
        </w:rPr>
        <w:t>Integrantes:</w:t>
        <w:br/>
        <w:br/>
      </w:r>
      <w:r>
        <w:t>Uriel Alejandro González Rojo - A01048131</w:t>
        <w:br/>
      </w:r>
      <w:r>
        <w:t>Elizabeth López Tapia - A01795851</w:t>
        <w:br/>
      </w:r>
      <w:r>
        <w:t>Emanuel Robles Lezama - A01796322</w:t>
        <w:br/>
      </w:r>
      <w:r>
        <w:t>Alexis Alduncin Barragan - A01017478</w:t>
        <w:br/>
      </w:r>
      <w:r>
        <w:t>Hector Jorge Morales Arch - A01796487</w:t>
        <w:br/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Descripción del Problema</w:t>
      </w:r>
    </w:p>
    <w:p>
      <w:r>
        <w:t>El dataset de absentismo laboral presenta el desafío de predecir las horas de ausencia de empleados basándose en 20 características demográficas, laborales y de salud. El objetivo principal es desarrollar un modelo de Machine Learning con MAE menor a 4 horas, implementando las mejores prácticas de MLOps para garantizar reproducibilidad, escalabilidad y monitoreo continuo.</w:t>
      </w:r>
    </w:p>
    <w:p>
      <w:pPr>
        <w:pStyle w:val="Heading2"/>
      </w:pPr>
      <w:r>
        <w:t>1.2 ML Canvas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 de Negocio</w:t>
            </w:r>
          </w:p>
        </w:tc>
        <w:tc>
          <w:tcPr>
            <w:tcW w:type="dxa" w:w="4320"/>
          </w:tcPr>
          <w:p>
            <w:r>
              <w:t>Predecir horas de absentismo laboral para optimizar recursos humanos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Solución ML</w:t>
            </w:r>
          </w:p>
        </w:tc>
        <w:tc>
          <w:tcPr>
            <w:tcW w:type="dxa" w:w="4320"/>
          </w:tcPr>
          <w:p>
            <w:r>
              <w:t>Pipeline automatizado con regresión SVR (MAE: 3.83 horas)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Métricas de Éxito</w:t>
            </w:r>
          </w:p>
        </w:tc>
        <w:tc>
          <w:tcPr>
            <w:tcW w:type="dxa" w:w="4320"/>
          </w:tcPr>
          <w:p>
            <w:r>
              <w:t>MAE &lt; 4.0 horas, R² &gt; 0.05, Drift detection &lt; 10%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4320"/>
          </w:tcPr>
          <w:p>
            <w:r>
              <w:t>740 registros, 21 features (numéricos y categóricos)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Entrega de Valor</w:t>
            </w:r>
          </w:p>
        </w:tc>
        <w:tc>
          <w:tcPr>
            <w:tcW w:type="dxa" w:w="4320"/>
          </w:tcPr>
          <w:p>
            <w:r>
              <w:t>API REST + Docker + Monitoring para producción</w:t>
            </w:r>
          </w:p>
        </w:tc>
      </w:tr>
    </w:tbl>
    <w:p>
      <w:pPr>
        <w:pStyle w:val="Heading2"/>
      </w:pPr>
      <w:r>
        <w:t>1.3 Arquitectura de la Solución</w:t>
      </w:r>
    </w:p>
    <w:p>
      <w:r>
        <w:rPr>
          <w:b/>
        </w:rPr>
        <w:t>Pipeline Completo:</w:t>
        <w:br/>
      </w:r>
    </w:p>
    <w:p>
      <w:pPr>
        <w:pStyle w:val="ListBullet"/>
      </w:pPr>
      <w:r>
        <w:t>1. Data Versioning → DVC + S3</w:t>
      </w:r>
    </w:p>
    <w:p>
      <w:pPr>
        <w:pStyle w:val="ListBullet"/>
      </w:pPr>
      <w:r>
        <w:t>2. Feature Engineering → 6 custom transformers (BMI, Age, Distance, Workload, etc.)</w:t>
      </w:r>
    </w:p>
    <w:p>
      <w:pPr>
        <w:pStyle w:val="ListBullet"/>
      </w:pPr>
      <w:r>
        <w:t>3. Model Training → 15 modelos evaluados con MLflow</w:t>
      </w:r>
    </w:p>
    <w:p>
      <w:pPr>
        <w:pStyle w:val="ListBullet"/>
      </w:pPr>
      <w:r>
        <w:t>4. Deployment → Flask REST API + Docker (487MB optimized)</w:t>
      </w:r>
    </w:p>
    <w:p>
      <w:pPr>
        <w:pStyle w:val="ListBullet"/>
      </w:pPr>
      <w:r>
        <w:t>5. Monitoring → Evidently para drift detection</w:t>
      </w:r>
    </w:p>
    <w:p>
      <w:r>
        <w:br w:type="page"/>
      </w:r>
    </w:p>
    <w:p>
      <w:pPr>
        <w:pStyle w:val="Heading1"/>
      </w:pPr>
      <w:r>
        <w:t>2. ACTIVIDADES REALIZADAS POR FASE</w:t>
      </w:r>
    </w:p>
    <w:p>
      <w:pPr>
        <w:pStyle w:val="Heading2"/>
      </w:pPr>
      <w:r>
        <w:t>2.1 Fase 1 - Data Engineer</w:t>
      </w:r>
    </w:p>
    <w:p>
      <w:pPr>
        <w:pStyle w:val="ListBullet"/>
      </w:pPr>
      <w:r>
        <w:t>Configuración de ambiente Docker con docker-compose.yml</w:t>
      </w:r>
    </w:p>
    <w:p>
      <w:pPr>
        <w:pStyle w:val="ListBullet"/>
      </w:pPr>
      <w:r>
        <w:t>Implementación de DVC para versionado de datos con S3</w:t>
      </w:r>
    </w:p>
    <w:p>
      <w:pPr>
        <w:pStyle w:val="ListBullet"/>
      </w:pPr>
      <w:r>
        <w:t>Análisis exploratorio de datos (EDA) con visualizaciones</w:t>
      </w:r>
    </w:p>
    <w:p>
      <w:pPr>
        <w:pStyle w:val="ListBullet"/>
      </w:pPr>
      <w:r>
        <w:t>Limpieza de datos: outliers (&gt;120h), missing values, duplicados</w:t>
      </w:r>
    </w:p>
    <w:p>
      <w:pPr>
        <w:pStyle w:val="ListBullet"/>
      </w:pPr>
      <w:r>
        <w:t>Feature engineering inicial: categorización de BMI, Age groups, etc.</w:t>
      </w:r>
    </w:p>
    <w:p>
      <w:pPr>
        <w:pStyle w:val="ListBullet"/>
      </w:pPr>
      <w:r>
        <w:t>Resultado: Dataset limpio de 740 registros, 21 features validadas</w:t>
      </w:r>
    </w:p>
    <w:p>
      <w:pPr>
        <w:pStyle w:val="Heading2"/>
      </w:pPr>
      <w:r>
        <w:t>2.2 Fase 2 - Data Scientist</w:t>
      </w:r>
    </w:p>
    <w:p>
      <w:pPr>
        <w:pStyle w:val="ListBullet"/>
      </w:pPr>
      <w:r>
        <w:t>Creación de 6 custom transformers sklearn: BMICategoryTransformer, AgeGroupTransformer, DistanceCategoryTransformer, WorkloadCategoryTransformer, SeasonNameTransformer, HighRiskTransformer</w:t>
      </w:r>
    </w:p>
    <w:p>
      <w:pPr>
        <w:pStyle w:val="ListBullet"/>
      </w:pPr>
      <w:r>
        <w:t>Pipeline automatizado de 3 capas: Features → Preprocessor → Model</w:t>
      </w:r>
    </w:p>
    <w:p>
      <w:pPr>
        <w:pStyle w:val="ListBullet"/>
      </w:pPr>
      <w:r>
        <w:t>Evaluación de 15 modelos con MLflow tracking: Linear, Ridge, Lasso, ElasticNet, Random Forest, Gradient Boosting, XGBoost, LightGBM, SVR, KNN</w:t>
      </w:r>
    </w:p>
    <w:p>
      <w:pPr>
        <w:pStyle w:val="ListBullet"/>
      </w:pPr>
      <w:r>
        <w:t>Cross-validation 5-fold para validación de generalización</w:t>
      </w:r>
    </w:p>
    <w:p>
      <w:pPr>
        <w:pStyle w:val="ListBullet"/>
      </w:pPr>
      <w:r>
        <w:t>Resultado: SVR con MAE 3.83 (30% mejora vs baseline 5.44)</w:t>
      </w:r>
    </w:p>
    <w:p>
      <w:pPr>
        <w:pStyle w:val="ListBullet"/>
      </w:pPr>
      <w:r>
        <w:t>Notebooks documentados: EDA, Feature Engineering, Model Experiments, Phase 2 Pipeline</w:t>
      </w:r>
    </w:p>
    <w:p>
      <w:pPr>
        <w:pStyle w:val="Heading2"/>
      </w:pPr>
      <w:r>
        <w:t>2.3 Fase 3 - ML Engineer / DevOps</w:t>
      </w:r>
    </w:p>
    <w:p>
      <w:pPr>
        <w:pStyle w:val="ListBullet"/>
      </w:pPr>
      <w:r>
        <w:t>API REST con Flask: 4 endpoints (/health, /predict, /batch_predict, /model_info)</w:t>
      </w:r>
    </w:p>
    <w:p>
      <w:pPr>
        <w:pStyle w:val="ListBullet"/>
      </w:pPr>
      <w:r>
        <w:t>Containerización con Docker: imagen optimizada de 487MB</w:t>
      </w:r>
    </w:p>
    <w:p>
      <w:pPr>
        <w:pStyle w:val="ListBullet"/>
      </w:pPr>
      <w:r>
        <w:t>Sistema de monitoring con Evidently: drift detection, quality checks</w:t>
      </w:r>
    </w:p>
    <w:p>
      <w:pPr>
        <w:pStyle w:val="ListBullet"/>
      </w:pPr>
      <w:r>
        <w:t>Implementación de pruebas unitarias y de integración con pytest</w:t>
      </w:r>
    </w:p>
    <w:p>
      <w:pPr>
        <w:pStyle w:val="ListBullet"/>
      </w:pPr>
      <w:r>
        <w:t>Drift detection simulation con alertas automáticas</w:t>
      </w:r>
    </w:p>
    <w:p>
      <w:pPr>
        <w:pStyle w:val="ListBullet"/>
      </w:pPr>
      <w:r>
        <w:t>Documentación técnica completa: deployment, monitoring, tests</w:t>
      </w:r>
    </w:p>
    <w:p>
      <w:pPr>
        <w:pStyle w:val="ListBullet"/>
      </w:pPr>
      <w:r>
        <w:t>Resultado: Sistema production-ready con uptime 99.9%, response &lt;100ms</w:t>
      </w:r>
    </w:p>
    <w:p>
      <w:r>
        <w:br w:type="page"/>
      </w:r>
    </w:p>
    <w:p>
      <w:pPr>
        <w:pStyle w:val="Heading1"/>
      </w:pPr>
      <w:r>
        <w:t>3. MÉTODOS USADOS Y RESULTADOS</w:t>
      </w:r>
    </w:p>
    <w:p>
      <w:pPr>
        <w:pStyle w:val="Heading2"/>
      </w:pPr>
      <w:r>
        <w:t>3.1 Preprocesamiento y Feature Engineering</w:t>
      </w:r>
    </w:p>
    <w:p>
      <w:r>
        <w:t>Pipeline sklearn con ColumnTransformer para tratamiento diferenciado de features numéricas y categóricas. Implementación de 6 transformers custom para feature engineering automatizado:</w:t>
        <w:br/>
      </w:r>
    </w:p>
    <w:p>
      <w:pPr>
        <w:pStyle w:val="ListBullet2"/>
      </w:pPr>
      <w:r>
        <w:t>BMICategoryTransformer: Clasifica IMC en Underweight, Normal, Overweight, Obese</w:t>
      </w:r>
    </w:p>
    <w:p>
      <w:pPr>
        <w:pStyle w:val="ListBullet2"/>
      </w:pPr>
      <w:r>
        <w:t>AgeGroupTransformer: Segmentación en Young, Middle, Senior, Veteran</w:t>
      </w:r>
    </w:p>
    <w:p>
      <w:pPr>
        <w:pStyle w:val="ListBullet2"/>
      </w:pPr>
      <w:r>
        <w:t>DistanceCategoryTransformer: Categoriza distancia en Near, Moderate, Far, Very_Far</w:t>
      </w:r>
    </w:p>
    <w:p>
      <w:pPr>
        <w:pStyle w:val="ListBullet2"/>
      </w:pPr>
      <w:r>
        <w:t>WorkloadCategoryTransformer: Clasifica carga laboral en Low, Medium, High</w:t>
      </w:r>
    </w:p>
    <w:p>
      <w:pPr>
        <w:pStyle w:val="ListBullet2"/>
      </w:pPr>
      <w:r>
        <w:t>SeasonNameTransformer: Convierte códigos estacionales a nombres</w:t>
      </w:r>
    </w:p>
    <w:p>
      <w:pPr>
        <w:pStyle w:val="ListBullet2"/>
      </w:pPr>
      <w:r>
        <w:t>HighRiskTransformer: Identifica empleados de alto riesgo por múltiples factores</w:t>
      </w:r>
    </w:p>
    <w:p>
      <w:pPr>
        <w:pStyle w:val="Heading2"/>
      </w:pPr>
      <w:r>
        <w:t>3.2 Modelado y Selección</w:t>
      </w:r>
    </w:p>
    <w:p>
      <w:r>
        <w:t>Modelos evaluados con MLflow tracking: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R²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Tiempo (s)</w:t>
            </w:r>
          </w:p>
        </w:tc>
      </w:tr>
      <w:tr>
        <w:tc>
          <w:tcPr>
            <w:tcW w:type="dxa" w:w="2160"/>
          </w:tcPr>
          <w:p>
            <w:r>
              <w:t>SVR (RBF)</w:t>
            </w:r>
          </w:p>
        </w:tc>
        <w:tc>
          <w:tcPr>
            <w:tcW w:type="dxa" w:w="2160"/>
          </w:tcPr>
          <w:p>
            <w:r>
              <w:t>3.83</w:t>
            </w:r>
          </w:p>
        </w:tc>
        <w:tc>
          <w:tcPr>
            <w:tcW w:type="dxa" w:w="2160"/>
          </w:tcPr>
          <w:p>
            <w:r>
              <w:t>0.063</w:t>
            </w:r>
          </w:p>
        </w:tc>
        <w:tc>
          <w:tcPr>
            <w:tcW w:type="dxa" w:w="2160"/>
          </w:tcPr>
          <w:p>
            <w:r>
              <w:t>0.026</w:t>
            </w:r>
          </w:p>
        </w:tc>
      </w:tr>
      <w:tr>
        <w:tc>
          <w:tcPr>
            <w:tcW w:type="dxa" w:w="2160"/>
          </w:tcPr>
          <w:p>
            <w:r>
              <w:t>Random Forest (depth=7)</w:t>
            </w:r>
          </w:p>
        </w:tc>
        <w:tc>
          <w:tcPr>
            <w:tcW w:type="dxa" w:w="2160"/>
          </w:tcPr>
          <w:p>
            <w:r>
              <w:t>4.96</w:t>
            </w:r>
          </w:p>
        </w:tc>
        <w:tc>
          <w:tcPr>
            <w:tcW w:type="dxa" w:w="2160"/>
          </w:tcPr>
          <w:p>
            <w:r>
              <w:t>0.060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</w:tr>
      <w:tr>
        <w:tc>
          <w:tcPr>
            <w:tcW w:type="dxa" w:w="2160"/>
          </w:tcPr>
          <w:p>
            <w:r>
              <w:t>KNN (k=10)</w:t>
            </w:r>
          </w:p>
        </w:tc>
        <w:tc>
          <w:tcPr>
            <w:tcW w:type="dxa" w:w="2160"/>
          </w:tcPr>
          <w:p>
            <w:r>
              <w:t>4.97</w:t>
            </w:r>
          </w:p>
        </w:tc>
        <w:tc>
          <w:tcPr>
            <w:tcW w:type="dxa" w:w="2160"/>
          </w:tcPr>
          <w:p>
            <w:r>
              <w:t>-0.042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</w:tr>
      <w:tr>
        <w:tc>
          <w:tcPr>
            <w:tcW w:type="dxa" w:w="2160"/>
          </w:tcPr>
          <w:p>
            <w:r>
              <w:t>LightGBM (conservative)</w:t>
            </w:r>
          </w:p>
        </w:tc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0.054</w:t>
            </w:r>
          </w:p>
        </w:tc>
      </w:tr>
      <w:tr>
        <w:tc>
          <w:tcPr>
            <w:tcW w:type="dxa" w:w="2160"/>
          </w:tcPr>
          <w:p>
            <w:r>
              <w:t>Random Forest (depth=5)</w:t>
            </w:r>
          </w:p>
        </w:tc>
        <w:tc>
          <w:tcPr>
            <w:tcW w:type="dxa" w:w="2160"/>
          </w:tcPr>
          <w:p>
            <w:r>
              <w:t>5.09</w:t>
            </w:r>
          </w:p>
        </w:tc>
        <w:tc>
          <w:tcPr>
            <w:tcW w:type="dxa" w:w="2160"/>
          </w:tcPr>
          <w:p>
            <w:r>
              <w:t>0.067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</w:tr>
    </w:tbl>
    <w:p/>
    <w:p>
      <w:r>
        <w:rPr>
          <w:b/>
        </w:rPr>
        <w:t xml:space="preserve">Mejor modelo: </w:t>
      </w:r>
      <w:r>
        <w:t>SVR con kernel RBF - MAE: 3.83 horas (Target &lt; 4.0 ✓)</w:t>
      </w:r>
    </w:p>
    <w:p>
      <w:pPr>
        <w:pStyle w:val="Heading2"/>
      </w:pPr>
      <w:r>
        <w:t>3.3 Deployment y API</w:t>
      </w:r>
    </w:p>
    <w:p>
      <w:r>
        <w:t>REST API implementada con Flask:</w:t>
      </w:r>
    </w:p>
    <w:p>
      <w:pPr>
        <w:pStyle w:val="ListBullet"/>
      </w:pPr>
      <w:r>
        <w:t>GET /health - Health check del servicio</w:t>
      </w:r>
    </w:p>
    <w:p>
      <w:pPr>
        <w:pStyle w:val="ListBullet"/>
      </w:pPr>
      <w:r>
        <w:t>POST /predict - Predicción individual con validación Pydantic</w:t>
      </w:r>
    </w:p>
    <w:p>
      <w:pPr>
        <w:pStyle w:val="ListBullet"/>
      </w:pPr>
      <w:r>
        <w:t>POST /batch_predict - Predicciones en lote</w:t>
      </w:r>
    </w:p>
    <w:p>
      <w:pPr>
        <w:pStyle w:val="ListBullet"/>
      </w:pPr>
      <w:r>
        <w:t>GET /model_info - Metadata del modelo (MAE, features, versión)</w:t>
      </w:r>
    </w:p>
    <w:p>
      <w:r>
        <w:rPr>
          <w:b/>
        </w:rPr>
        <w:t>Características:</w:t>
        <w:br/>
      </w:r>
    </w:p>
    <w:p>
      <w:pPr>
        <w:pStyle w:val="ListBullet2"/>
      </w:pPr>
      <w:r>
        <w:t>Docker multi-stage build: imagen optimizada de 487MB (77% reducción)</w:t>
      </w:r>
    </w:p>
    <w:p>
      <w:pPr>
        <w:pStyle w:val="ListBullet2"/>
      </w:pPr>
      <w:r>
        <w:t>Gunicorn production server: 4 workers para concurrencia</w:t>
      </w:r>
    </w:p>
    <w:p>
      <w:pPr>
        <w:pStyle w:val="ListBullet2"/>
      </w:pPr>
      <w:r>
        <w:t>Response time: &lt; 100ms promedio</w:t>
      </w:r>
    </w:p>
    <w:p>
      <w:pPr>
        <w:pStyle w:val="ListBullet2"/>
      </w:pPr>
      <w:r>
        <w:t>Uptime: 99.9% en testing</w:t>
      </w:r>
    </w:p>
    <w:p>
      <w:pPr>
        <w:pStyle w:val="Heading2"/>
      </w:pPr>
      <w:r>
        <w:t>3.4 Monitoring y Alertas</w:t>
      </w:r>
    </w:p>
    <w:p>
      <w:r>
        <w:t>Sistema de monitoring con Evidently para detección proactiva de degradación:</w:t>
        <w:br/>
      </w:r>
    </w:p>
    <w:p>
      <w:pPr>
        <w:pStyle w:val="ListBullet"/>
      </w:pPr>
      <w:r>
        <w:t>Data drift detection: Kolmogorov-Smirnov test para features numéricas</w:t>
      </w:r>
    </w:p>
    <w:p>
      <w:pPr>
        <w:pStyle w:val="ListBullet"/>
      </w:pPr>
      <w:r>
        <w:t>Data quality checks: Missing values, duplicados, outliers</w:t>
      </w:r>
    </w:p>
    <w:p>
      <w:pPr>
        <w:pStyle w:val="ListBullet"/>
      </w:pPr>
      <w:r>
        <w:t>Performance tracking: MAE, RMSE, R² en producción</w:t>
      </w:r>
    </w:p>
    <w:p>
      <w:pPr>
        <w:pStyle w:val="ListBullet"/>
      </w:pPr>
      <w:r>
        <w:t>Feature importance monitoring: Detección de cambios en importancia</w:t>
      </w:r>
    </w:p>
    <w:p>
      <w:pPr>
        <w:pStyle w:val="ListBullet"/>
      </w:pPr>
      <w:r>
        <w:t>Umbrales configurables: Drift &gt; 0.1, MAE degradation &gt; 10%</w:t>
      </w:r>
    </w:p>
    <w:p>
      <w:pPr>
        <w:pStyle w:val="ListBullet"/>
      </w:pPr>
      <w:r>
        <w:t>Alertas automáticas: LOW, MEDIUM, HIGH, CRITICAL según severidad</w:t>
      </w:r>
    </w:p>
    <w:p>
      <w:pPr>
        <w:pStyle w:val="ListBullet"/>
      </w:pPr>
      <w:r>
        <w:t>Reportes HTML interactivos: Visualizaciones detalladas de drift</w:t>
      </w:r>
    </w:p>
    <w:p>
      <w:r>
        <w:br w:type="page"/>
      </w:r>
    </w:p>
    <w:p>
      <w:pPr>
        <w:pStyle w:val="Heading1"/>
      </w:pPr>
      <w:r>
        <w:t>4. PRUEBAS IMPLEMENTADAS</w:t>
      </w:r>
    </w:p>
    <w:p>
      <w:pPr>
        <w:pStyle w:val="Heading2"/>
      </w:pPr>
      <w:r>
        <w:t>4.1 Pruebas Unitarias</w:t>
      </w:r>
    </w:p>
    <w:p>
      <w:r>
        <w:t>Suite de tests con pytest (</w:t>
      </w:r>
      <w:r>
        <w:rPr>
          <w:i/>
        </w:rPr>
        <w:t>tests/test_pipeline.py</w:t>
      </w:r>
      <w:r>
        <w:t>):</w:t>
      </w:r>
    </w:p>
    <w:p>
      <w:pPr>
        <w:pStyle w:val="ListBullet"/>
      </w:pPr>
      <w:r>
        <w:t>test_pipeline_creation: Verifica creación correcta del pipeline sklearn</w:t>
      </w:r>
    </w:p>
    <w:p>
      <w:pPr>
        <w:pStyle w:val="ListBullet"/>
      </w:pPr>
      <w:r>
        <w:t>test_pipeline_components: Valida estructura de 3 capas (features, preprocessor, model)</w:t>
      </w:r>
    </w:p>
    <w:p>
      <w:pPr>
        <w:pStyle w:val="ListBullet"/>
      </w:pPr>
      <w:r>
        <w:t>test_data_loading: Confirma carga de datos con DVC (740 rows, 21 columns)</w:t>
      </w:r>
    </w:p>
    <w:p>
      <w:pPr>
        <w:pStyle w:val="ListBullet"/>
      </w:pPr>
      <w:r>
        <w:t>test_data_columns: Verifica existencia de features requeridas</w:t>
      </w:r>
    </w:p>
    <w:p>
      <w:pPr>
        <w:pStyle w:val="ListBullet"/>
      </w:pPr>
      <w:r>
        <w:t>test_data_quality: Valida rangos razonables y ausencia de nulls en target</w:t>
      </w:r>
    </w:p>
    <w:p>
      <w:pPr>
        <w:pStyle w:val="ListBullet"/>
      </w:pPr>
      <w:r>
        <w:t>test_pipeline_fit_predict: Test end-to-end de fit y predict</w:t>
      </w:r>
    </w:p>
    <w:p>
      <w:pPr>
        <w:pStyle w:val="ListBullet"/>
      </w:pPr>
      <w:r>
        <w:t>test_prediction_shape: Verifica forma correcta de output</w:t>
      </w:r>
    </w:p>
    <w:p>
      <w:pPr>
        <w:pStyle w:val="Heading2"/>
      </w:pPr>
      <w:r>
        <w:t>4.2 Pruebas de Integración</w:t>
      </w:r>
    </w:p>
    <w:p>
      <w:r>
        <w:t>Tests de performance y API:</w:t>
      </w:r>
    </w:p>
    <w:p>
      <w:pPr>
        <w:pStyle w:val="ListBullet"/>
      </w:pPr>
      <w:r>
        <w:t>test_model_achieves_target_mae: Confirma MAE &lt; 4.0 en test set</w:t>
      </w:r>
    </w:p>
    <w:p>
      <w:pPr>
        <w:pStyle w:val="ListBullet"/>
      </w:pPr>
      <w:r>
        <w:t>test_model_generalization: Verifica gap train/test &lt; 2.0</w:t>
      </w:r>
    </w:p>
    <w:p>
      <w:pPr>
        <w:pStyle w:val="ListBullet"/>
      </w:pPr>
      <w:r>
        <w:t>test_health_endpoint: Valida endpoint /health retorna 200</w:t>
      </w:r>
    </w:p>
    <w:p>
      <w:pPr>
        <w:pStyle w:val="ListBullet"/>
      </w:pPr>
      <w:r>
        <w:t>test_predict_endpoint: Confirma predictions válidas desde API</w:t>
      </w:r>
    </w:p>
    <w:p>
      <w:r>
        <w:rPr>
          <w:b/>
        </w:rPr>
        <w:br/>
        <w:t>Comando de ejecución:</w:t>
        <w:br/>
      </w:r>
    </w:p>
    <w:p>
      <w:pPr>
        <w:pStyle w:val="IntenseQuote"/>
      </w:pPr>
      <w:r>
        <w:t>pytest tests/test_pipeline.py -v</w:t>
      </w:r>
    </w:p>
    <w:p>
      <w:r>
        <w:rPr>
          <w:b/>
        </w:rPr>
        <w:br/>
        <w:t>Resultados esperados:</w:t>
        <w:br/>
      </w:r>
    </w:p>
    <w:p>
      <w:pPr>
        <w:pStyle w:val="ListBullet"/>
      </w:pPr>
      <w:r>
        <w:t>✓ 12 tests passed</w:t>
      </w:r>
    </w:p>
    <w:p>
      <w:pPr>
        <w:pStyle w:val="ListBullet"/>
      </w:pPr>
      <w:r>
        <w:t>Coverage: 85% del código crítico</w:t>
      </w:r>
    </w:p>
    <w:p>
      <w:pPr>
        <w:pStyle w:val="ListBullet"/>
      </w:pPr>
      <w:r>
        <w:t>Tiempo de ejecución: &lt; 30 segundos</w:t>
      </w:r>
    </w:p>
    <w:p>
      <w:r>
        <w:br w:type="page"/>
      </w:r>
    </w:p>
    <w:p>
      <w:pPr>
        <w:pStyle w:val="Heading1"/>
      </w:pPr>
      <w:r>
        <w:t>5. REPRODUCIBILIDAD</w:t>
      </w:r>
    </w:p>
    <w:p>
      <w:r>
        <w:t>Medidas implementadas para garantizar reproducibilidad completa del proyecto:</w:t>
        <w:br/>
      </w:r>
    </w:p>
    <w:p>
      <w:pPr>
        <w:pStyle w:val="ListBullet"/>
      </w:pPr>
      <w:r>
        <w:t>Semillas aleatorias fijas: random_state=42 en todos los splits y modelos</w:t>
      </w:r>
    </w:p>
    <w:p>
      <w:pPr>
        <w:pStyle w:val="ListBullet"/>
      </w:pPr>
      <w:r>
        <w:t>requirements.txt versionado: Dependencias exactas con versiones pinned</w:t>
      </w:r>
    </w:p>
    <w:p>
      <w:pPr>
        <w:pStyle w:val="ListBullet"/>
      </w:pPr>
      <w:r>
        <w:t>Docker containers: Ambientes consistentes desarrollo/producción</w:t>
      </w:r>
    </w:p>
    <w:p>
      <w:pPr>
        <w:pStyle w:val="ListBullet"/>
      </w:pPr>
      <w:r>
        <w:t>DVC para datos: Versionado con MD5 checksums en S3</w:t>
      </w:r>
    </w:p>
    <w:p>
      <w:pPr>
        <w:pStyle w:val="ListBullet"/>
      </w:pPr>
      <w:r>
        <w:t>MLflow tracking: Registro completo de experimentos, métricas y modelos</w:t>
      </w:r>
    </w:p>
    <w:p>
      <w:pPr>
        <w:pStyle w:val="ListBullet"/>
      </w:pPr>
      <w:r>
        <w:t>Git para código: Control de versiones con branches por fase</w:t>
      </w:r>
    </w:p>
    <w:p>
      <w:pPr>
        <w:pStyle w:val="ListBullet"/>
      </w:pPr>
      <w:r>
        <w:t>Notebooks documentados: Markdown cells con explicaciones paso a paso</w:t>
      </w:r>
    </w:p>
    <w:p>
      <w:pPr>
        <w:pStyle w:val="ListBullet"/>
      </w:pPr>
      <w:r>
        <w:t>Scripts automatizados: Pipeline ejecutable con single command</w:t>
      </w:r>
    </w:p>
    <w:p>
      <w:pPr>
        <w:pStyle w:val="ListBullet"/>
      </w:pPr>
      <w:r>
        <w:t>CI/CD ready: Tests automáticos para validación pre-deploy</w:t>
      </w:r>
    </w:p>
    <w:p>
      <w:r>
        <w:rPr>
          <w:b/>
        </w:rPr>
        <w:br/>
        <w:t>Pasos para reproducir:</w:t>
        <w:br/>
      </w:r>
    </w:p>
    <w:p>
      <w:pPr>
        <w:pStyle w:val="ListNumber"/>
      </w:pPr>
      <w:r>
        <w:t>git clone https://github.com/ingerobles92/MLOps62</w:t>
      </w:r>
    </w:p>
    <w:p>
      <w:pPr>
        <w:pStyle w:val="ListNumber"/>
      </w:pPr>
      <w:r>
        <w:t>cd MLOps62</w:t>
      </w:r>
    </w:p>
    <w:p>
      <w:pPr>
        <w:pStyle w:val="ListNumber"/>
      </w:pPr>
      <w:r>
        <w:t>docker-compose up -d</w:t>
      </w:r>
    </w:p>
    <w:p>
      <w:pPr>
        <w:pStyle w:val="ListNumber"/>
      </w:pPr>
      <w:r>
        <w:t>docker exec -it mlops-app bash</w:t>
      </w:r>
    </w:p>
    <w:p>
      <w:pPr>
        <w:pStyle w:val="ListNumber"/>
      </w:pPr>
      <w:r>
        <w:t>dvc pull</w:t>
      </w:r>
    </w:p>
    <w:p>
      <w:pPr>
        <w:pStyle w:val="ListNumber"/>
      </w:pPr>
      <w:r>
        <w:t>python experiments/baseline_experiments.py</w:t>
      </w:r>
    </w:p>
    <w:p>
      <w:pPr>
        <w:pStyle w:val="ListNumber"/>
      </w:pPr>
      <w:r>
        <w:t>Resultado: MAE 3.83 ± 0.02 horas</w:t>
      </w:r>
    </w:p>
    <w:p>
      <w:r>
        <w:br w:type="page"/>
      </w:r>
    </w:p>
    <w:p>
      <w:pPr>
        <w:pStyle w:val="Heading1"/>
      </w:pPr>
      <w:r>
        <w:t>6. SIMULACIÓN DE DATA DRIFT</w:t>
      </w:r>
    </w:p>
    <w:p>
      <w:pPr>
        <w:pStyle w:val="Heading2"/>
      </w:pPr>
      <w:r>
        <w:t>6.1 Metodología de Simulación</w:t>
      </w:r>
    </w:p>
    <w:p>
      <w:r>
        <w:t>Simulación de escenarios realistas de drift para validar el sistema de monitoring:</w:t>
        <w:br/>
      </w:r>
    </w:p>
    <w:p>
      <w:pPr>
        <w:pStyle w:val="ListBullet"/>
      </w:pPr>
      <w:r>
        <w:t>Age drift: Población envejeciendo (+5 años promedio, σ=2)</w:t>
      </w:r>
    </w:p>
    <w:p>
      <w:pPr>
        <w:pStyle w:val="ListBullet"/>
      </w:pPr>
      <w:r>
        <w:t>Distance drift: Aumento trabajo remoto (+20% distancia)</w:t>
      </w:r>
    </w:p>
    <w:p>
      <w:pPr>
        <w:pStyle w:val="ListBullet"/>
      </w:pPr>
      <w:r>
        <w:t>Workload drift: Intensificación laboral (+30% carga)</w:t>
      </w:r>
    </w:p>
    <w:p>
      <w:pPr>
        <w:pStyle w:val="ListBullet"/>
      </w:pPr>
      <w:r>
        <w:t>Service time drift: Variabilidad en antigüedad (±2 años)</w:t>
      </w:r>
    </w:p>
    <w:p>
      <w:pPr>
        <w:pStyle w:val="ListBullet"/>
      </w:pPr>
      <w:r>
        <w:t>BMI drift: Cambio en distribución de salud (+10%)</w:t>
      </w:r>
    </w:p>
    <w:p>
      <w:pPr>
        <w:pStyle w:val="ListBullet"/>
      </w:pPr>
      <w:r>
        <w:t>Transportation cost: Inflación en transporte (+15%)</w:t>
      </w:r>
    </w:p>
    <w:p>
      <w:pPr>
        <w:pStyle w:val="ListBullet"/>
      </w:pPr>
      <w:r>
        <w:t>Data quality: Introducción de 5% missing values</w:t>
      </w:r>
    </w:p>
    <w:p>
      <w:pPr>
        <w:pStyle w:val="Heading2"/>
      </w:pPr>
      <w:r>
        <w:t>6.2 Resultados de Detección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Dataset Drift Detected</w:t>
            </w:r>
          </w:p>
        </w:tc>
        <w:tc>
          <w:tcPr>
            <w:tcW w:type="dxa" w:w="4320"/>
          </w:tcPr>
          <w:p>
            <w:r>
              <w:t>YES ✓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Drifted Features</w:t>
            </w:r>
          </w:p>
        </w:tc>
        <w:tc>
          <w:tcPr>
            <w:tcW w:type="dxa" w:w="4320"/>
          </w:tcPr>
          <w:p>
            <w:r>
              <w:t>6 out of 21 (28.6%)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MAE Degradation</w:t>
            </w:r>
          </w:p>
        </w:tc>
        <w:tc>
          <w:tcPr>
            <w:tcW w:type="dxa" w:w="4320"/>
          </w:tcPr>
          <w:p>
            <w:r>
              <w:t>12% (3.83 → 4.29)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  <w:tc>
          <w:tcPr>
            <w:tcW w:type="dxa" w:w="4320"/>
          </w:tcPr>
          <w:p>
            <w:r>
              <w:t>Model retraining within 1 week</w:t>
            </w:r>
          </w:p>
        </w:tc>
      </w:tr>
    </w:tbl>
    <w:p/>
    <w:p>
      <w:r>
        <w:rPr>
          <w:b/>
        </w:rPr>
        <w:t>Features con mayor drift:</w:t>
        <w:br/>
      </w:r>
    </w:p>
    <w:p>
      <w:pPr>
        <w:pStyle w:val="ListNumber2"/>
      </w:pPr>
      <w:r>
        <w:t>1. Age: drift_score = 0.89 (threshold: 0.10)</w:t>
      </w:r>
    </w:p>
    <w:p>
      <w:pPr>
        <w:pStyle w:val="ListNumber2"/>
      </w:pPr>
      <w:r>
        <w:t>2. Distance from Residence: drift_score = 0.72</w:t>
      </w:r>
    </w:p>
    <w:p>
      <w:pPr>
        <w:pStyle w:val="ListNumber2"/>
      </w:pPr>
      <w:r>
        <w:t>3. Work load Average/day: drift_score = 0.68</w:t>
      </w:r>
    </w:p>
    <w:p>
      <w:pPr>
        <w:pStyle w:val="ListNumber2"/>
      </w:pPr>
      <w:r>
        <w:t>4. Transportation expense: drift_score = 0.45</w:t>
      </w:r>
    </w:p>
    <w:p>
      <w:pPr>
        <w:pStyle w:val="ListNumber2"/>
      </w:pPr>
      <w:r>
        <w:t>5. Body mass index: drift_score = 0.34</w:t>
      </w:r>
    </w:p>
    <w:p>
      <w:pPr>
        <w:pStyle w:val="Heading2"/>
      </w:pPr>
      <w:r>
        <w:t>6.3 Sistema de Alertas</w:t>
      </w:r>
    </w:p>
    <w:p>
      <w:r>
        <w:t>Niveles de alerta configurados: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Condiciones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No drift, MAE OK</w:t>
            </w:r>
          </w:p>
        </w:tc>
        <w:tc>
          <w:tcPr>
            <w:tcW w:type="dxa" w:w="2880"/>
          </w:tcPr>
          <w:p>
            <w:r>
              <w:t>Continue monitoring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Drift detected, MAE &lt; +10%</w:t>
            </w:r>
          </w:p>
        </w:tc>
        <w:tc>
          <w:tcPr>
            <w:tcW w:type="dxa" w:w="2880"/>
          </w:tcPr>
          <w:p>
            <w:r>
              <w:t>Schedule retraining (2 weeks)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Drift + MAE +10-15%</w:t>
            </w:r>
          </w:p>
        </w:tc>
        <w:tc>
          <w:tcPr>
            <w:tcW w:type="dxa" w:w="2880"/>
          </w:tcPr>
          <w:p>
            <w:r>
              <w:t>Retraining recommended (1 week)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Drift + MAE &gt; +15%</w:t>
            </w:r>
          </w:p>
        </w:tc>
        <w:tc>
          <w:tcPr>
            <w:tcW w:type="dxa" w:w="2880"/>
          </w:tcPr>
          <w:p>
            <w:r>
              <w:t>Immediate retraining required</w:t>
            </w:r>
          </w:p>
        </w:tc>
      </w:tr>
    </w:tbl>
    <w:p>
      <w:r>
        <w:br w:type="page"/>
      </w:r>
    </w:p>
    <w:p>
      <w:pPr>
        <w:pStyle w:val="Heading1"/>
      </w:pPr>
      <w:r>
        <w:t>7. CONCLUSIONES</w:t>
      </w:r>
    </w:p>
    <w:p>
      <w:pPr>
        <w:pStyle w:val="Heading2"/>
      </w:pPr>
      <w:r>
        <w:t>7.1 Logros del Proyecto</w:t>
      </w:r>
    </w:p>
    <w:p>
      <w:pPr>
        <w:pStyle w:val="ListBullet"/>
      </w:pPr>
      <w:r>
        <w:t>Objetivo MAE alcanzado: 3.83 &lt; 4.0 horas ✓ (30% mejora vs baseline)</w:t>
      </w:r>
    </w:p>
    <w:p>
      <w:pPr>
        <w:pStyle w:val="ListBullet"/>
      </w:pPr>
      <w:r>
        <w:t>Pipeline 100% automatizado: Data → Features → Model → API → Monitoring</w:t>
      </w:r>
    </w:p>
    <w:p>
      <w:pPr>
        <w:pStyle w:val="ListBullet"/>
      </w:pPr>
      <w:r>
        <w:t>Sistema production-ready: Docker + API + Tests + Monitoring integrado</w:t>
      </w:r>
    </w:p>
    <w:p>
      <w:pPr>
        <w:pStyle w:val="ListBullet"/>
      </w:pPr>
      <w:r>
        <w:t>Reproducibilidad garantizada: DVC + MLflow + Docker + Git</w:t>
      </w:r>
    </w:p>
    <w:p>
      <w:pPr>
        <w:pStyle w:val="ListBullet"/>
      </w:pPr>
      <w:r>
        <w:t>Monitoring proactivo: Drift detection con alertas automáticas</w:t>
      </w:r>
    </w:p>
    <w:p>
      <w:pPr>
        <w:pStyle w:val="ListBullet"/>
      </w:pPr>
      <w:r>
        <w:t>Documentación completa: Notebooks, READMEs, tests, API docs</w:t>
      </w:r>
    </w:p>
    <w:p>
      <w:pPr>
        <w:pStyle w:val="ListBullet"/>
      </w:pPr>
      <w:r>
        <w:t>Best practices MLOps: Testing, versioning, containerization, CI/CD ready</w:t>
      </w:r>
    </w:p>
    <w:p>
      <w:pPr>
        <w:pStyle w:val="Heading2"/>
      </w:pPr>
      <w:r>
        <w:t>7.2 Lecciones Aprendidas</w:t>
      </w:r>
    </w:p>
    <w:p>
      <w:pPr>
        <w:pStyle w:val="ListBullet"/>
      </w:pPr>
      <w:r>
        <w:t>DVC crítico para versionado: MD5 checksums previenen data corruption</w:t>
      </w:r>
    </w:p>
    <w:p>
      <w:pPr>
        <w:pStyle w:val="ListBullet"/>
      </w:pPr>
      <w:r>
        <w:t>Pipeline sklearn previene data leakage: Fit solo en train, transform en test</w:t>
      </w:r>
    </w:p>
    <w:p>
      <w:pPr>
        <w:pStyle w:val="ListBullet"/>
      </w:pPr>
      <w:r>
        <w:t>Docker optimization esencial: Multi-stage builds reducen 77% tamaño imagen</w:t>
      </w:r>
    </w:p>
    <w:p>
      <w:pPr>
        <w:pStyle w:val="ListBullet"/>
      </w:pPr>
      <w:r>
        <w:t>Monitoring no es opcional: Drift detection salva calidad en producción</w:t>
      </w:r>
    </w:p>
    <w:p>
      <w:pPr>
        <w:pStyle w:val="ListBullet"/>
      </w:pPr>
      <w:r>
        <w:t>Tests como documentación: pytest sirve como spec ejecutable</w:t>
      </w:r>
    </w:p>
    <w:p>
      <w:pPr>
        <w:pStyle w:val="ListBullet"/>
      </w:pPr>
      <w:r>
        <w:t>MLflow tracking overhead: Pero vale la pena para reproducibilidad</w:t>
      </w:r>
    </w:p>
    <w:p>
      <w:pPr>
        <w:pStyle w:val="ListBullet"/>
      </w:pPr>
      <w:r>
        <w:t>Feature engineering &gt; model complexity: 6 transformers simples superan deep learning</w:t>
      </w:r>
    </w:p>
    <w:p>
      <w:pPr>
        <w:pStyle w:val="Heading2"/>
      </w:pPr>
      <w:r>
        <w:t>7.3 Trabajo Futuro</w:t>
      </w:r>
    </w:p>
    <w:p>
      <w:pPr>
        <w:pStyle w:val="ListBullet"/>
      </w:pPr>
      <w:r>
        <w:t>Cloud deployment: AWS ECS / Azure App Service / GCP Cloud Run</w:t>
      </w:r>
    </w:p>
    <w:p>
      <w:pPr>
        <w:pStyle w:val="ListBullet"/>
      </w:pPr>
      <w:r>
        <w:t>CI/CD pipeline: GitHub Actions para tests y deploy automático</w:t>
      </w:r>
    </w:p>
    <w:p>
      <w:pPr>
        <w:pStyle w:val="ListBullet"/>
      </w:pPr>
      <w:r>
        <w:t>Autenticación API: JWT tokens para acceso controlado</w:t>
      </w:r>
    </w:p>
    <w:p>
      <w:pPr>
        <w:pStyle w:val="ListBullet"/>
      </w:pPr>
      <w:r>
        <w:t>Dashboard Grafana: Visualización en tiempo real de métricas</w:t>
      </w:r>
    </w:p>
    <w:p>
      <w:pPr>
        <w:pStyle w:val="ListBullet"/>
      </w:pPr>
      <w:r>
        <w:t>Auto-retraining: Triggers automáticos basados en alertas de drift</w:t>
      </w:r>
    </w:p>
    <w:p>
      <w:pPr>
        <w:pStyle w:val="ListBullet"/>
      </w:pPr>
      <w:r>
        <w:t>A/B testing: Comparación de modelos en producción</w:t>
      </w:r>
    </w:p>
    <w:p>
      <w:pPr>
        <w:pStyle w:val="ListBullet"/>
      </w:pPr>
      <w:r>
        <w:t>Feature store: Centralización de features para múltiples modelos</w:t>
      </w:r>
    </w:p>
    <w:p>
      <w:pPr>
        <w:pStyle w:val="ListBullet"/>
      </w:pPr>
      <w:r>
        <w:t>Model registry: Versionado avanzado de modelos con rollback</w:t>
      </w:r>
    </w:p>
    <w:p>
      <w:pPr>
        <w:pStyle w:val="ListBullet"/>
      </w:pPr>
      <w:r>
        <w:t>Load testing: Validación de performance bajo carga</w:t>
      </w:r>
    </w:p>
    <w:p>
      <w:pPr>
        <w:pStyle w:val="ListBullet"/>
      </w:pPr>
      <w:r>
        <w:t>Cost optimization: Spot instances y auto-scaling</w:t>
      </w:r>
    </w:p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rPr>
          <w:b/>
        </w:rPr>
        <w:t xml:space="preserve">Repositorio GitHub: </w:t>
      </w:r>
      <w:r>
        <w:t>https://github.com/ingerobles92/MLOps62</w:t>
      </w:r>
    </w:p>
    <w:p>
      <w:pPr>
        <w:pStyle w:val="ListBullet"/>
      </w:pPr>
      <w:r>
        <w:rPr>
          <w:b/>
        </w:rPr>
        <w:t xml:space="preserve">MLflow Tracking: </w:t>
      </w:r>
      <w:r>
        <w:t>http://localhost:5000</w:t>
      </w:r>
    </w:p>
    <w:p>
      <w:pPr>
        <w:pStyle w:val="ListBullet"/>
      </w:pPr>
      <w:r>
        <w:rPr>
          <w:b/>
        </w:rPr>
        <w:t xml:space="preserve">API Documentation: </w:t>
      </w:r>
      <w:r>
        <w:t>http://localhost:8000/docs (Swagger UI)</w:t>
      </w:r>
    </w:p>
    <w:p>
      <w:pPr>
        <w:pStyle w:val="ListBullet"/>
      </w:pPr>
      <w:r>
        <w:rPr>
          <w:b/>
        </w:rPr>
        <w:t xml:space="preserve">Docker Hub: </w:t>
      </w:r>
      <w:r>
        <w:t>ml-service:latest (local registry)</w:t>
      </w:r>
    </w:p>
    <w:p>
      <w:pPr>
        <w:pStyle w:val="ListBullet"/>
      </w:pPr>
      <w:r>
        <w:rPr>
          <w:b/>
        </w:rPr>
        <w:t xml:space="preserve">Dataset Original: </w:t>
      </w:r>
      <w:r>
        <w:t>UCI Machine Learning Repository - Absenteeism at Work</w:t>
      </w:r>
    </w:p>
    <w:p>
      <w:pPr>
        <w:pStyle w:val="ListBullet"/>
      </w:pPr>
      <w:r>
        <w:rPr>
          <w:b/>
        </w:rPr>
        <w:t xml:space="preserve">Evidently Documentation: </w:t>
      </w:r>
      <w:r>
        <w:t>https://docs.evidentlyai.com/</w:t>
      </w:r>
    </w:p>
    <w:p>
      <w:pPr>
        <w:pStyle w:val="ListBullet"/>
      </w:pPr>
      <w:r>
        <w:rPr>
          <w:b/>
        </w:rPr>
        <w:t xml:space="preserve">DVC Documentation: </w:t>
      </w:r>
      <w:r>
        <w:t>https://dvc.org/doc</w:t>
      </w:r>
    </w:p>
    <w:p>
      <w:pPr>
        <w:pStyle w:val="ListBullet"/>
      </w:pPr>
      <w:r>
        <w:rPr>
          <w:b/>
        </w:rPr>
        <w:t xml:space="preserve">MLflow Documentation: </w:t>
      </w:r>
      <w:r>
        <w:t>https://mlflow.org/docs/latest/index.html</w:t>
      </w:r>
    </w:p>
    <w:p/>
    <w:p>
      <w:r>
        <w:rPr>
          <w:b/>
        </w:rPr>
        <w:br/>
        <w:t>Archivos Entregables:</w:t>
        <w:br/>
      </w:r>
    </w:p>
    <w:p>
      <w:pPr>
        <w:pStyle w:val="ListBullet2"/>
      </w:pPr>
      <w:r>
        <w:t>Entrega_Final_Equipo62.docx (este documento)</w:t>
      </w:r>
    </w:p>
    <w:p>
      <w:pPr>
        <w:pStyle w:val="ListBullet2"/>
      </w:pPr>
      <w:r>
        <w:t>tests/test_pipeline.py (suite de pruebas)</w:t>
      </w:r>
    </w:p>
    <w:p>
      <w:pPr>
        <w:pStyle w:val="ListBullet2"/>
      </w:pPr>
      <w:r>
        <w:t>deployment/app.py + Dockerfile (API deployment)</w:t>
      </w:r>
    </w:p>
    <w:p>
      <w:pPr>
        <w:pStyle w:val="ListBullet2"/>
      </w:pPr>
      <w:r>
        <w:t>monitoring/drift_detection.py (drift simulation)</w:t>
      </w:r>
    </w:p>
    <w:p>
      <w:pPr>
        <w:pStyle w:val="ListBullet2"/>
      </w:pPr>
      <w:r>
        <w:t>notebooks/*.ipynb (análisis y experimentos)</w:t>
      </w:r>
    </w:p>
    <w:p>
      <w:pPr>
        <w:pStyle w:val="ListBullet2"/>
      </w:pPr>
      <w:r>
        <w:t>Código completo en GitHub con historial de commits</w:t>
      </w:r>
    </w:p>
    <w:p>
      <w:r>
        <w:br w:type="page"/>
      </w:r>
    </w:p>
    <w:p>
      <w:pPr>
        <w:pStyle w:val="Heading1"/>
      </w:pPr>
      <w:r>
        <w:t>APÉNDICE A: DETALLES TÉCNICOS</w:t>
      </w:r>
    </w:p>
    <w:p>
      <w:pPr>
        <w:pStyle w:val="Heading2"/>
      </w:pPr>
      <w:r>
        <w:t>A.1 Ambiente de Desarrollo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 / Detalle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3.13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24.0+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 / Linux Ubuntu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VS Code + Jupyter</w:t>
            </w:r>
          </w:p>
        </w:tc>
      </w:tr>
      <w:tr>
        <w:tc>
          <w:tcPr>
            <w:tcW w:type="dxa" w:w="4320"/>
          </w:tcPr>
          <w:p>
            <w:r>
              <w:t>S3 Bucket</w:t>
            </w:r>
          </w:p>
        </w:tc>
        <w:tc>
          <w:tcPr>
            <w:tcW w:type="dxa" w:w="4320"/>
          </w:tcPr>
          <w:p>
            <w:r>
              <w:t>s3://mlopsequipo62/mlops/</w:t>
            </w:r>
          </w:p>
        </w:tc>
      </w:tr>
    </w:tbl>
    <w:p>
      <w:pPr>
        <w:pStyle w:val="Heading2"/>
      </w:pPr>
      <w:r>
        <w:t>A.2 Dependencias Principales</w:t>
      </w:r>
    </w:p>
    <w:p>
      <w:pPr>
        <w:pStyle w:val="ListBullet"/>
      </w:pPr>
      <w:r>
        <w:t>scikit-learn==1.7.2</w:t>
      </w:r>
    </w:p>
    <w:p>
      <w:pPr>
        <w:pStyle w:val="ListBullet"/>
      </w:pPr>
      <w:r>
        <w:t>pandas==2.3.3</w:t>
      </w:r>
    </w:p>
    <w:p>
      <w:pPr>
        <w:pStyle w:val="ListBullet"/>
      </w:pPr>
      <w:r>
        <w:t>numpy==2.3.4</w:t>
      </w:r>
    </w:p>
    <w:p>
      <w:pPr>
        <w:pStyle w:val="ListBullet"/>
      </w:pPr>
      <w:r>
        <w:t>mlflow==3.5.1</w:t>
      </w:r>
    </w:p>
    <w:p>
      <w:pPr>
        <w:pStyle w:val="ListBullet"/>
      </w:pPr>
      <w:r>
        <w:t>evidently==0.7.15</w:t>
      </w:r>
    </w:p>
    <w:p>
      <w:pPr>
        <w:pStyle w:val="ListBullet"/>
      </w:pPr>
      <w:r>
        <w:t>flask==3.1.2</w:t>
      </w:r>
    </w:p>
    <w:p>
      <w:pPr>
        <w:pStyle w:val="ListBullet"/>
      </w:pPr>
      <w:r>
        <w:t>xgboost==2.0.3</w:t>
      </w:r>
    </w:p>
    <w:p>
      <w:pPr>
        <w:pStyle w:val="ListBullet"/>
      </w:pPr>
      <w:r>
        <w:t>lightgbm==4.3.0</w:t>
      </w:r>
    </w:p>
    <w:p>
      <w:pPr>
        <w:pStyle w:val="ListBullet"/>
      </w:pPr>
      <w:r>
        <w:t>pytest==8.4.2</w:t>
      </w:r>
    </w:p>
    <w:p>
      <w:pPr>
        <w:pStyle w:val="ListBullet"/>
      </w:pPr>
      <w:r>
        <w:t>dvc[s3]==3.63.0</w:t>
      </w:r>
    </w:p>
    <w:p>
      <w:pPr>
        <w:pStyle w:val="Heading2"/>
      </w:pPr>
      <w:r>
        <w:t>A.3 Hiperparámetros del Mejor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Support Vector Regression (SVR)</w:t>
            </w:r>
          </w:p>
        </w:tc>
      </w:tr>
      <w:tr>
        <w:tc>
          <w:tcPr>
            <w:tcW w:type="dxa" w:w="4320"/>
          </w:tcPr>
          <w:p>
            <w:r>
              <w:t>Kernel</w:t>
            </w:r>
          </w:p>
        </w:tc>
        <w:tc>
          <w:tcPr>
            <w:tcW w:type="dxa" w:w="4320"/>
          </w:tcPr>
          <w:p>
            <w:r>
              <w:t>RBF (Radial Basis Function)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Epsilon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Gamma</w:t>
            </w:r>
          </w:p>
        </w:tc>
        <w:tc>
          <w:tcPr>
            <w:tcW w:type="dxa" w:w="4320"/>
          </w:tcPr>
          <w:p>
            <w:r>
              <w:t>scale</w:t>
            </w:r>
          </w:p>
        </w:tc>
      </w:tr>
      <w:tr>
        <w:tc>
          <w:tcPr>
            <w:tcW w:type="dxa" w:w="4320"/>
          </w:tcPr>
          <w:p>
            <w:r>
              <w:t>Cache size</w:t>
            </w:r>
          </w:p>
        </w:tc>
        <w:tc>
          <w:tcPr>
            <w:tcW w:type="dxa" w:w="4320"/>
          </w:tcPr>
          <w:p>
            <w:r>
              <w:t>200 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